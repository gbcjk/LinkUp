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LinkUp Feature List</w:t>
      </w:r>
    </w:p>
    <w:p>
      <w:pPr>
        <w:pStyle w:val="Subtitle"/>
        <w:jc w:val="center"/>
      </w:pPr>
      <w:r>
        <w:t>Instagram-Inspired Feature Breakdown</w:t>
      </w:r>
    </w:p>
    <w:p>
      <w:r>
        <w:br w:type="page"/>
      </w:r>
    </w:p>
    <w:p>
      <w:pPr>
        <w:pStyle w:val="Heading1"/>
      </w:pPr>
      <w:r>
        <w:t>Content Creation</w:t>
      </w:r>
    </w:p>
    <w:p>
      <w:pPr>
        <w:pStyle w:val="ListBullet"/>
      </w:pPr>
      <w:r>
        <w:t>- Post Photos/Videos</w:t>
      </w:r>
    </w:p>
    <w:p>
      <w:pPr>
        <w:pStyle w:val="ListBullet"/>
      </w:pPr>
      <w:r>
        <w:t>- Stories (24h disappearing content)</w:t>
      </w:r>
    </w:p>
    <w:p>
      <w:pPr>
        <w:pStyle w:val="ListBullet"/>
      </w:pPr>
      <w:r>
        <w:t>- Reels (Short-form video)</w:t>
      </w:r>
    </w:p>
    <w:p>
      <w:pPr>
        <w:pStyle w:val="ListBullet"/>
      </w:pPr>
      <w:r>
        <w:t>- Live Video</w:t>
      </w:r>
    </w:p>
    <w:p>
      <w:pPr>
        <w:pStyle w:val="ListBullet"/>
      </w:pPr>
      <w:r>
        <w:t>- Filters and Editing Tools</w:t>
      </w:r>
    </w:p>
    <w:p>
      <w:pPr>
        <w:pStyle w:val="ListBullet"/>
      </w:pPr>
      <w:r>
        <w:t>- Multi-photo posts</w:t>
      </w:r>
    </w:p>
    <w:p>
      <w:pPr>
        <w:pStyle w:val="ListBullet"/>
      </w:pPr>
      <w:r>
        <w:t>- Captions, Tags, and Mentions</w:t>
      </w:r>
    </w:p>
    <w:p>
      <w:pPr>
        <w:pStyle w:val="Heading1"/>
      </w:pPr>
      <w:r>
        <w:t>Social Interaction</w:t>
      </w:r>
    </w:p>
    <w:p>
      <w:pPr>
        <w:pStyle w:val="ListBullet"/>
      </w:pPr>
      <w:r>
        <w:t>- Follow/Unfollow Users</w:t>
      </w:r>
    </w:p>
    <w:p>
      <w:pPr>
        <w:pStyle w:val="ListBullet"/>
      </w:pPr>
      <w:r>
        <w:t>- Likes and Comments</w:t>
      </w:r>
    </w:p>
    <w:p>
      <w:pPr>
        <w:pStyle w:val="ListBullet"/>
      </w:pPr>
      <w:r>
        <w:t>- Direct Messaging (DMs)</w:t>
      </w:r>
    </w:p>
    <w:p>
      <w:pPr>
        <w:pStyle w:val="ListBullet"/>
      </w:pPr>
      <w:r>
        <w:t>- Video/Voice Calls in DMs</w:t>
      </w:r>
    </w:p>
    <w:p>
      <w:pPr>
        <w:pStyle w:val="ListBullet"/>
      </w:pPr>
      <w:r>
        <w:t>- Story Replies</w:t>
      </w:r>
    </w:p>
    <w:p>
      <w:pPr>
        <w:pStyle w:val="ListBullet"/>
      </w:pPr>
      <w:r>
        <w:t>- Share Posts to Stories</w:t>
      </w:r>
    </w:p>
    <w:p>
      <w:pPr>
        <w:pStyle w:val="ListBullet"/>
      </w:pPr>
      <w:r>
        <w:t>- Tag Users in Posts/Comments</w:t>
      </w:r>
    </w:p>
    <w:p>
      <w:pPr>
        <w:pStyle w:val="Heading1"/>
      </w:pPr>
      <w:r>
        <w:t>Discovery &amp; Explore</w:t>
      </w:r>
    </w:p>
    <w:p>
      <w:pPr>
        <w:pStyle w:val="ListBullet"/>
      </w:pPr>
      <w:r>
        <w:t>- Search by username, hashtags, locations</w:t>
      </w:r>
    </w:p>
    <w:p>
      <w:pPr>
        <w:pStyle w:val="ListBullet"/>
      </w:pPr>
      <w:r>
        <w:t>- Explore feed (recommended content)</w:t>
      </w:r>
    </w:p>
    <w:p>
      <w:pPr>
        <w:pStyle w:val="ListBullet"/>
      </w:pPr>
      <w:r>
        <w:t>- Trending Hashtags</w:t>
      </w:r>
    </w:p>
    <w:p>
      <w:pPr>
        <w:pStyle w:val="ListBullet"/>
      </w:pPr>
      <w:r>
        <w:t>- Suggested Follows</w:t>
      </w:r>
    </w:p>
    <w:p>
      <w:pPr>
        <w:pStyle w:val="ListBullet"/>
      </w:pPr>
      <w:r>
        <w:t>- Content categories (Reels, IGTV, etc.)</w:t>
      </w:r>
    </w:p>
    <w:p>
      <w:pPr>
        <w:pStyle w:val="Heading1"/>
      </w:pPr>
      <w:r>
        <w:t>Notifications</w:t>
      </w:r>
    </w:p>
    <w:p>
      <w:pPr>
        <w:pStyle w:val="ListBullet"/>
      </w:pPr>
      <w:r>
        <w:t>- Likes/Comments Alerts</w:t>
      </w:r>
    </w:p>
    <w:p>
      <w:pPr>
        <w:pStyle w:val="ListBullet"/>
      </w:pPr>
      <w:r>
        <w:t>- Follow Requests</w:t>
      </w:r>
    </w:p>
    <w:p>
      <w:pPr>
        <w:pStyle w:val="ListBullet"/>
      </w:pPr>
      <w:r>
        <w:t>- Story Views</w:t>
      </w:r>
    </w:p>
    <w:p>
      <w:pPr>
        <w:pStyle w:val="ListBullet"/>
      </w:pPr>
      <w:r>
        <w:t>- Mentions and Tags</w:t>
      </w:r>
    </w:p>
    <w:p>
      <w:pPr>
        <w:pStyle w:val="ListBullet"/>
      </w:pPr>
      <w:r>
        <w:t>- Live Stream Alerts</w:t>
      </w:r>
    </w:p>
    <w:p>
      <w:pPr>
        <w:pStyle w:val="Heading1"/>
      </w:pPr>
      <w:r>
        <w:t>User Profile</w:t>
      </w:r>
    </w:p>
    <w:p>
      <w:pPr>
        <w:pStyle w:val="ListBullet"/>
      </w:pPr>
      <w:r>
        <w:t>- Profile Picture and Bio</w:t>
      </w:r>
    </w:p>
    <w:p>
      <w:pPr>
        <w:pStyle w:val="ListBullet"/>
      </w:pPr>
      <w:r>
        <w:t>- Post Grid</w:t>
      </w:r>
    </w:p>
    <w:p>
      <w:pPr>
        <w:pStyle w:val="ListBullet"/>
      </w:pPr>
      <w:r>
        <w:t>- Highlights (Saved Stories)</w:t>
      </w:r>
    </w:p>
    <w:p>
      <w:pPr>
        <w:pStyle w:val="ListBullet"/>
      </w:pPr>
      <w:r>
        <w:t>- Follower/Following count</w:t>
      </w:r>
    </w:p>
    <w:p>
      <w:pPr>
        <w:pStyle w:val="ListBullet"/>
      </w:pPr>
      <w:r>
        <w:t>- Private/Public account toggle</w:t>
      </w:r>
    </w:p>
    <w:p>
      <w:pPr>
        <w:pStyle w:val="ListBullet"/>
      </w:pPr>
      <w:r>
        <w:t>- Edit Profile</w:t>
      </w:r>
    </w:p>
    <w:p>
      <w:pPr>
        <w:pStyle w:val="Heading1"/>
      </w:pPr>
      <w:r>
        <w:t>Privacy &amp; Security</w:t>
      </w:r>
    </w:p>
    <w:p>
      <w:pPr>
        <w:pStyle w:val="ListBullet"/>
      </w:pPr>
      <w:r>
        <w:t>- Block/Report Users</w:t>
      </w:r>
    </w:p>
    <w:p>
      <w:pPr>
        <w:pStyle w:val="ListBullet"/>
      </w:pPr>
      <w:r>
        <w:t>- Restricted Accounts</w:t>
      </w:r>
    </w:p>
    <w:p>
      <w:pPr>
        <w:pStyle w:val="ListBullet"/>
      </w:pPr>
      <w:r>
        <w:t>- 2FA Authentication</w:t>
      </w:r>
    </w:p>
    <w:p>
      <w:pPr>
        <w:pStyle w:val="ListBullet"/>
      </w:pPr>
      <w:r>
        <w:t>- Comment Filters</w:t>
      </w:r>
    </w:p>
    <w:p>
      <w:pPr>
        <w:pStyle w:val="ListBullet"/>
      </w:pPr>
      <w:r>
        <w:t>- Privacy Settings for Stories, DMs</w:t>
      </w:r>
    </w:p>
    <w:p>
      <w:pPr>
        <w:pStyle w:val="Heading1"/>
      </w:pPr>
      <w:r>
        <w:t>Monetization</w:t>
      </w:r>
    </w:p>
    <w:p>
      <w:pPr>
        <w:pStyle w:val="ListBullet"/>
      </w:pPr>
      <w:r>
        <w:t>- Creator Badges</w:t>
      </w:r>
    </w:p>
    <w:p>
      <w:pPr>
        <w:pStyle w:val="ListBullet"/>
      </w:pPr>
      <w:r>
        <w:t>- Shopping Tags in Posts</w:t>
      </w:r>
    </w:p>
    <w:p>
      <w:pPr>
        <w:pStyle w:val="ListBullet"/>
      </w:pPr>
      <w:r>
        <w:t>- Affiliate Links</w:t>
      </w:r>
    </w:p>
    <w:p>
      <w:pPr>
        <w:pStyle w:val="ListBullet"/>
      </w:pPr>
      <w:r>
        <w:t>- Reel Bonuses</w:t>
      </w:r>
    </w:p>
    <w:p>
      <w:pPr>
        <w:pStyle w:val="ListBullet"/>
      </w:pPr>
      <w:r>
        <w:t>- Ad Revenue Sharing (IGTV, Reels)</w:t>
      </w:r>
    </w:p>
    <w:p>
      <w:pPr>
        <w:pStyle w:val="Heading1"/>
      </w:pPr>
      <w:r>
        <w:t>Analytics (for creators/business)</w:t>
      </w:r>
    </w:p>
    <w:p>
      <w:pPr>
        <w:pStyle w:val="ListBullet"/>
      </w:pPr>
      <w:r>
        <w:t>- Reach and Engagement Insights</w:t>
      </w:r>
    </w:p>
    <w:p>
      <w:pPr>
        <w:pStyle w:val="ListBullet"/>
      </w:pPr>
      <w:r>
        <w:t>- Follower Growth</w:t>
      </w:r>
    </w:p>
    <w:p>
      <w:pPr>
        <w:pStyle w:val="ListBullet"/>
      </w:pPr>
      <w:r>
        <w:t>- Best Time to Post</w:t>
      </w:r>
    </w:p>
    <w:p>
      <w:pPr>
        <w:pStyle w:val="ListBullet"/>
      </w:pPr>
      <w:r>
        <w:t>- Content Performance Metrics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